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23622"/>
          <w:sz w:val="26"/>
        </w:rPr>
        <w:t>REPUBLIC OF THE PHILIPPINES</w:t>
        <w:br/>
        <w:t>UNIVERSITY OF CABUYAO</w:t>
        <w:br/>
        <w:t>COLLEGE OF COMPUTING STUDIES</w:t>
      </w:r>
    </w:p>
    <w:p>
      <w:pPr>
        <w:jc w:val="center"/>
      </w:pPr>
      <w:r>
        <w:rPr>
          <w:b/>
          <w:color w:val="523622"/>
          <w:sz w:val="30"/>
        </w:rPr>
        <w:t>CCS110 – INFORMATION MANAGEMENT 1</w:t>
        <w:br/>
        <w:t>FINALS GROUP RESEARCH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8"/>
              </w:rPr>
              <w:t>Submission Information</w:t>
            </w:r>
          </w:p>
        </w:tc>
        <w:tc>
          <w:tcPr>
            <w:tcW w:type="dxa" w:w="70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8"/>
              </w:rPr>
              <w:t>Answer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8"/>
              </w:rPr>
              <w:t>System Title</w:t>
            </w:r>
          </w:p>
        </w:tc>
        <w:tc>
          <w:tcPr>
            <w:tcW w:type="dxa" w:w="70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8"/>
              </w:rPr>
              <w:t>PANADERO – Bakeshop Production and Pre-Order System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8"/>
              </w:rPr>
              <w:t>Group Number</w:t>
            </w:r>
          </w:p>
        </w:tc>
        <w:tc>
          <w:tcPr>
            <w:tcW w:type="dxa" w:w="70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8"/>
              </w:rPr>
              <w:t>Group 7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8"/>
              </w:rPr>
              <w:t>Section</w:t>
            </w:r>
          </w:p>
        </w:tc>
        <w:tc>
          <w:tcPr>
            <w:tcW w:type="dxa" w:w="70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8"/>
              </w:rPr>
              <w:t>2 CS A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8"/>
              </w:rPr>
              <w:t>Instructor</w:t>
            </w:r>
          </w:p>
        </w:tc>
        <w:tc>
          <w:tcPr>
            <w:tcW w:type="dxa" w:w="70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8"/>
              </w:rPr>
              <w:t>Ms. Sairine C. Pregonero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8"/>
              </w:rPr>
              <w:t>Semester / A.Y.</w:t>
            </w:r>
          </w:p>
        </w:tc>
        <w:tc>
          <w:tcPr>
            <w:tcW w:type="dxa" w:w="70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8"/>
              </w:rPr>
              <w:t>1st Semester / AY 2025–2026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8"/>
              </w:rPr>
              <w:t>Presentation Date</w:t>
            </w:r>
          </w:p>
        </w:tc>
        <w:tc>
          <w:tcPr>
            <w:tcW w:type="dxa" w:w="70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8"/>
              </w:rPr>
              <w:t>[Enter date]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8"/>
              </w:rPr>
              <w:t>Group Leader</w:t>
            </w:r>
          </w:p>
        </w:tc>
        <w:tc>
          <w:tcPr>
            <w:tcW w:type="dxa" w:w="70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8"/>
              </w:rPr>
              <w:t>Talingting III, Jesus A.</w:t>
            </w:r>
          </w:p>
        </w:tc>
      </w:tr>
    </w:tbl>
    <w:p/>
    <w:p>
      <w:pPr>
        <w:pStyle w:val="Heading2"/>
      </w:pPr>
      <w:r>
        <w:rPr>
          <w:color w:val="523622"/>
        </w:rPr>
        <w:t>Group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No.</w:t>
            </w:r>
          </w:p>
        </w:tc>
        <w:tc>
          <w:tcPr>
            <w:tcW w:type="dxa" w:w="48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Member Name (LN, FN MI.)</w:t>
            </w:r>
          </w:p>
        </w:tc>
        <w:tc>
          <w:tcPr>
            <w:tcW w:type="dxa" w:w="460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Assigned Role(s)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48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[Enter member name]</w:t>
            </w:r>
          </w:p>
        </w:tc>
        <w:tc>
          <w:tcPr>
            <w:tcW w:type="dxa" w:w="460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[Enter role(s)]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48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[Enter member name]</w:t>
            </w:r>
          </w:p>
        </w:tc>
        <w:tc>
          <w:tcPr>
            <w:tcW w:type="dxa" w:w="460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[Enter role(s)]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48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[Enter member name]</w:t>
            </w:r>
          </w:p>
        </w:tc>
        <w:tc>
          <w:tcPr>
            <w:tcW w:type="dxa" w:w="460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[Enter role(s)]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48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[Enter member name]</w:t>
            </w:r>
          </w:p>
        </w:tc>
        <w:tc>
          <w:tcPr>
            <w:tcW w:type="dxa" w:w="460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[Enter role(s)]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48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[Enter member name]</w:t>
            </w:r>
          </w:p>
        </w:tc>
        <w:tc>
          <w:tcPr>
            <w:tcW w:type="dxa" w:w="460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[Enter role(s)]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48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[Enter member name]</w:t>
            </w:r>
          </w:p>
        </w:tc>
        <w:tc>
          <w:tcPr>
            <w:tcW w:type="dxa" w:w="460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[Enter role(s)]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7</w:t>
            </w:r>
          </w:p>
        </w:tc>
        <w:tc>
          <w:tcPr>
            <w:tcW w:type="dxa" w:w="48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[Enter member name]</w:t>
            </w:r>
          </w:p>
        </w:tc>
        <w:tc>
          <w:tcPr>
            <w:tcW w:type="dxa" w:w="460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[Enter role(s)]</w:t>
            </w:r>
          </w:p>
        </w:tc>
      </w:tr>
    </w:tbl>
    <w:p/>
    <w:p>
      <w:pPr>
        <w:pStyle w:val="Heading2"/>
      </w:pPr>
      <w:r>
        <w:rPr>
          <w:color w:val="523622"/>
        </w:rPr>
        <w:t>Required Links and File 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2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Item</w:t>
            </w:r>
          </w:p>
        </w:tc>
        <w:tc>
          <w:tcPr>
            <w:tcW w:type="dxa" w:w="68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Link / Filename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Google Drive Folder</w:t>
            </w:r>
          </w:p>
        </w:tc>
        <w:tc>
          <w:tcPr>
            <w:tcW w:type="dxa" w:w="68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[Paste accessible Drive folder link]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GitHub / Repository</w:t>
            </w:r>
          </w:p>
        </w:tc>
        <w:tc>
          <w:tcPr>
            <w:tcW w:type="dxa" w:w="68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[Paste repository link]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SQL File</w:t>
            </w:r>
          </w:p>
        </w:tc>
        <w:tc>
          <w:tcPr>
            <w:tcW w:type="dxa" w:w="68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[Paste direct file link or filename]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3–5 Minute Video</w:t>
            </w:r>
          </w:p>
        </w:tc>
        <w:tc>
          <w:tcPr>
            <w:tcW w:type="dxa" w:w="68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[Paste Drive/YouTube link]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Presentation Slides</w:t>
            </w:r>
          </w:p>
        </w:tc>
        <w:tc>
          <w:tcPr>
            <w:tcW w:type="dxa" w:w="68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[Paste Slides/Canva link]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Live System / Other</w:t>
            </w:r>
          </w:p>
        </w:tc>
        <w:tc>
          <w:tcPr>
            <w:tcW w:type="dxa" w:w="68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[Paste link or write N/A]</w:t>
            </w:r>
          </w:p>
        </w:tc>
      </w:tr>
    </w:tbl>
    <w:p/>
    <w:p>
      <w:r>
        <w:rPr>
          <w:b/>
        </w:rPr>
        <w:t xml:space="preserve">Access check: </w:t>
      </w:r>
      <w:r>
        <w:t>☐ Links are accessible to the instructor   ☐ Files open correctly   ☐ Final filenames follow the required format</w:t>
      </w:r>
    </w:p>
    <w:p>
      <w:r>
        <w:br w:type="page"/>
      </w:r>
    </w:p>
    <w:p>
      <w:pPr>
        <w:pStyle w:val="Heading1"/>
      </w:pPr>
      <w:r>
        <w:rPr>
          <w:color w:val="523622"/>
        </w:rPr>
        <w:t>Part I – Application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Requirement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Completion / Notes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Working application with a live functioning database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Functional requirements explained and demonstrated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Non-functional requirements: usability, performance, reliability, security, maintainability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Core features demonstrated for the Customer, Staff, and Admin users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Complete CRUD workflow shown: add, save, display, edit, delete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Frontend, backend, and database connection working together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Valid and invalid inputs tested with visible system output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23622"/>
        </w:rPr>
        <w:t>Part II –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Requirement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Completion / Notes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System Overview: title, problem, solution, target users, objectives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Functional Requirements: at least 5 with user access and expected output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Non-Functional Requirements explanation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System Features document with screenshots and explanations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ER Diagram with tables, fields, PKs, FKs, and relationships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SQL script with CREATE DATABASE, CREATE TABLE, keys, and sample INSERT data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At least 6 related tables, including main, transaction, and junction tables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At least 5 sample records per main table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SQL Query Demonstration: SELECT, INSERT, UPDATE, DELETE, and advanced JOIN/GROUP BY query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Source code or GitHub repository link with clear structure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Individual 1-page Peer Assessment Statement for each member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23622"/>
        </w:rPr>
        <w:t>Part III – Video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Requirement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Completion / Notes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3–5 minute MP4 or accessible shareable link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Introduction with title, group, section, and member names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Problem and solution explanation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Quick UI tour of login/home and main modules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Complete live workflow: add → save → display → edit → delete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Database before and after the transaction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At least one SQL query executed on screen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Voice-over and captions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Filename: CCS110_Group#_SystemTitle.mp4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23622"/>
        </w:rPr>
        <w:t>Part IV – Live Presentation and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Requirement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Completion / Notes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20-minute presentation plus 10-minute Q&amp;A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System overview and feature demonstration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Database walkthrough and sample SQL execution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End-to-end UI → database → UI explanation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All members know the whole system and their own contribution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Slides include architecture, features, database design, screenshots, and conclusion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523622"/>
        </w:rPr>
        <w:t>Grading Rubrics</w:t>
      </w:r>
    </w:p>
    <w:p>
      <w:r>
        <w:t>Each part is rated on a 5-point scale. Final Grade = (Part I average × 50%) + (Part II average × 25%) + (Part III average × 15%) + (Part IV average × 10%). A missing part receives a score of 1 for that part.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Part</w:t>
            </w:r>
          </w:p>
        </w:tc>
        <w:tc>
          <w:tcPr>
            <w:tcW w:type="dxa" w:w="14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Weight</w:t>
            </w:r>
          </w:p>
        </w:tc>
        <w:tc>
          <w:tcPr>
            <w:tcW w:type="dxa" w:w="17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Score (1–5)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Weighted Score</w:t>
            </w:r>
          </w:p>
        </w:tc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Instructor Notes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Part I – Application Development</w:t>
            </w:r>
          </w:p>
        </w:tc>
        <w:tc>
          <w:tcPr>
            <w:tcW w:type="dxa" w:w="14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50%</w:t>
            </w:r>
          </w:p>
        </w:tc>
        <w:tc>
          <w:tcPr>
            <w:tcW w:type="dxa" w:w="17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 ]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 ]</w:t>
            </w:r>
          </w:p>
        </w:tc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Part II – Documentation</w:t>
            </w:r>
          </w:p>
        </w:tc>
        <w:tc>
          <w:tcPr>
            <w:tcW w:type="dxa" w:w="14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25%</w:t>
            </w:r>
          </w:p>
        </w:tc>
        <w:tc>
          <w:tcPr>
            <w:tcW w:type="dxa" w:w="17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 ]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 ]</w:t>
            </w:r>
          </w:p>
        </w:tc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Part III – Video</w:t>
            </w:r>
          </w:p>
        </w:tc>
        <w:tc>
          <w:tcPr>
            <w:tcW w:type="dxa" w:w="14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15%</w:t>
            </w:r>
          </w:p>
        </w:tc>
        <w:tc>
          <w:tcPr>
            <w:tcW w:type="dxa" w:w="17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 ]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 ]</w:t>
            </w:r>
          </w:p>
        </w:tc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Part IV – Q&amp;A</w:t>
            </w:r>
          </w:p>
        </w:tc>
        <w:tc>
          <w:tcPr>
            <w:tcW w:type="dxa" w:w="14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10%</w:t>
            </w:r>
          </w:p>
        </w:tc>
        <w:tc>
          <w:tcPr>
            <w:tcW w:type="dxa" w:w="17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 ]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 ]</w:t>
            </w:r>
          </w:p>
        </w:tc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FINAL GRADE</w:t>
            </w:r>
          </w:p>
        </w:tc>
        <w:tc>
          <w:tcPr>
            <w:tcW w:type="dxa" w:w="144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 ]</w:t>
            </w:r>
          </w:p>
        </w:tc>
        <w:tc>
          <w:tcPr>
            <w:tcW w:type="dxa" w:w="720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23622"/>
        </w:rPr>
        <w:t>PART I – APPLICATION DEVELOPMENT (50%)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Criteria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Excellent (5)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Good (4)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Satisfactory (3)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Needs Improvement (2)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Poor (1)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Front-End UI/UX, Interaction &amp; Usability (10%)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Clean, responsive, easy to use; complete validation and feedback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Mostly easy to use; minor UI or validation issues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Basic UI works but needs guidance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Difficult to navigate; inconsistent or broken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No usable interface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Back-End Logic &amp; Functionality (15%)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Accurate logic; full CRUD; error handling and basic security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Mostly correct; minor issues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Basic logic works; several errors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Frequent errors; CRUD incomplete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No working backend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Database Design &amp; Integration (15%)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Meets table minimum; normalized; correct keys; seamless integration; advanced queries work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Meets minimum with minor issues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Six tables but weak relationships or basic integration only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Fewer than six tables or unstable connection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No usable database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System Features &amp; Completeness (10%)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All required features work and integrate end-to-end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Most features work; one minor gap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Basic features present but incomplete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Few features work or modules are isolated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Features missing or nonfunctional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23622"/>
        </w:rPr>
        <w:t>PART II – DOCUMENTATION (25%)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Criteria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Excellent (5)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Good (4)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Satisfactory (3)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Needs Improvement (2)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Poor (1)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System Overview &amp; Requirements (7%)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Clear overview; 5+ functional and all non-functional requirements explained with proof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Complete with minor gaps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Present but shallow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Incomplete; fewer requirements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Missing or unusable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System Features Documentation (6%)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All modules listed with labeled screenshots and explanations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Most features documented; minor omissions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Feature list present; screenshots incomplete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Several features undocumented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No meaningful documentation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Database Documentation: ERD, SQL &amp; Query Demo (7%)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Accurate ERD; runnable SQL; sample data; queries documented with purpose/output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Accurate with minor errors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Present but with inaccuracies or missing sample data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Inconsistent or failing script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Missing database documentation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Organization, Format &amp; Submission (5%)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Organized folder; correct formats/names; source code and peer assessments; on time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Well organized with minor lapses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Acceptable with some misplaced/misnamed files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Disorganized or missing files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Does not follow requirements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23622"/>
        </w:rPr>
        <w:t>PART III – VIDEO (15%)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Criteria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Excellent (5)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Good (4)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Satisfactory (3)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Needs Improvement (2)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Poor (1)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Required Content &amp; Coverage (5%)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Intro, UI tour, complete CRUD, before/after DB, SQL query all shown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One element partial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Two elements missing/unclear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Three or more missing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Required content not shown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Authenticity of System Demonstration (4%)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Actual screen recording with real UI and database changes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Mostly screen recording; minor static portion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Significant slides/mockups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Mostly slides or mock screenshots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No genuine working-system recording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Audio-Visual Quality &amp; Explanation (3%)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Clear voice-over, accurate captions, readable screen, good pacing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Minor audio/caption/readability issues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Understandable but noisy/small/incomplete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Difficult to follow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No voice-over/captions or unintelligible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Format &amp; Technical Compliance (3%)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3–5 minutes; MP4/accessible link; correct filename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Minor length/name issue; accessible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Noticeably outside limit or needs follow-up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Wrong format/link permission/major violation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Cannot be opened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23622"/>
        </w:rPr>
        <w:t>PART IV – Q&amp;A (10%)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Criteria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Excellent (5)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Good (4)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Satisfactory (3)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Needs Improvement (2)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4"/>
              </w:rPr>
              <w:t>Poor (1)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Technical Knowledge (4%)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Confident and accurate; can explain and locate any system part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Most answers accurate; minor hesitation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Answers basic questions only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Frequently unable to explain system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Cannot answer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Database &amp; SQL Understanding (3%)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Explains schema, keys, relationships, queries, and expected output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Explains well with minor errors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Understands basic tables but not joins/constraints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Minimal understanding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No understanding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Individual Participation &amp; Ownership (2%)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Every member explains their part; contributions match peer assessment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Nearly all participate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Uneven participation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Most cannot discuss their work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No evidence of individual contribution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Communication &amp; Composure (1%)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Clear, concise, organized, professional, calm with follow-ups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Generally clear with minor hesitation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Understandable but disorganized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Unclear or evasive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4"/>
              </w:rPr>
              <w:t>Unable to respond</w:t>
            </w:r>
          </w:p>
        </w:tc>
      </w:tr>
    </w:tbl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523622"/>
        </w:rPr>
        <w:t>Final Submission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4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Check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7"/>
              </w:rPr>
              <w:t>Status / Notes</w:t>
            </w:r>
          </w:p>
        </w:tc>
      </w:tr>
      <w:tr>
        <w:tc>
          <w:tcPr>
            <w:tcW w:type="dxa" w:w="74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All member names and roles are complete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4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Group leader is identified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4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Drive folder access tested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4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GitHub/repository link tested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4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SQL file tested on a clean database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4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Live screenshots captured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4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3–5 minute video is a real screen recording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4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Slides and documents are in the correct folder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4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Individual peer assessments are complete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  <w:tr>
        <w:tc>
          <w:tcPr>
            <w:tcW w:type="dxa" w:w="74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☐ Every member is ready for Q&amp;A</w:t>
            </w:r>
          </w:p>
        </w:tc>
        <w:tc>
          <w:tcPr>
            <w:tcW w:type="dxa" w:w="288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7"/>
              </w:rPr>
              <w:t>[Notes / link / filename]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1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8"/>
              </w:rPr>
              <w:t>Prepared by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8"/>
              </w:rPr>
              <w:t>Date</w:t>
            </w:r>
          </w:p>
        </w:tc>
        <w:tc>
          <w:tcPr>
            <w:tcW w:type="dxa" w:w="31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8"/>
              </w:rPr>
              <w:t>Checked by Instructor</w:t>
            </w:r>
          </w:p>
        </w:tc>
        <w:tc>
          <w:tcPr>
            <w:tcW w:type="dxa" w:w="15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shd w:fill="F2BD45"/>
          </w:tcPr>
          <w:p>
            <w:pPr>
              <w:spacing w:after="0" w:line="240" w:lineRule="auto"/>
            </w:pPr>
            <w:r/>
            <w:r>
              <w:rPr>
                <w:b/>
                <w:color w:val="222222"/>
                <w:sz w:val="18"/>
              </w:rPr>
              <w:t>Final Score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8"/>
              </w:rPr>
              <w:t>[Group Leader]</w:t>
            </w:r>
          </w:p>
        </w:tc>
        <w:tc>
          <w:tcPr>
            <w:tcW w:type="dxa" w:w="216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8"/>
              </w:rPr>
              <w:t>[Date]</w:t>
            </w:r>
          </w:p>
        </w:tc>
        <w:tc>
          <w:tcPr>
            <w:tcW w:type="dxa" w:w="31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8"/>
              </w:rPr>
              <w:t>[Instructor]</w:t>
            </w:r>
          </w:p>
        </w:tc>
        <w:tc>
          <w:tcPr>
            <w:tcW w:type="dxa" w:w="15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spacing w:after="0" w:line="240" w:lineRule="auto"/>
            </w:pPr>
            <w:r/>
            <w:r>
              <w:rPr>
                <w:b w:val="0"/>
                <w:color w:val="222222"/>
                <w:sz w:val="18"/>
              </w:rPr>
              <w:t>[Score]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Editable submission form and rubrics</w:t>
    </w:r>
    <w:r>
      <w:t>Editable submission form and rubrics</w:t>
    </w:r>
    <w:r>
      <w:t>Editable submission form and rubrics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CCS110 – Finals Group Research Project | PANADERO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