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23622"/>
          <w:sz w:val="40"/>
        </w:rPr>
        <w:t>PANADERO BAKING SYSTEM</w:t>
      </w:r>
    </w:p>
    <w:p>
      <w:pPr>
        <w:jc w:val="center"/>
      </w:pPr>
      <w:r>
        <w:rPr>
          <w:b/>
          <w:color w:val="523622"/>
          <w:sz w:val="32"/>
        </w:rPr>
        <w:t>Challenges Encountered</w:t>
      </w:r>
    </w:p>
    <w:p>
      <w:pPr>
        <w:jc w:val="center"/>
      </w:pPr>
      <w:r>
        <w:rPr>
          <w:i/>
          <w:sz w:val="20"/>
        </w:rPr>
        <w:t>CCS110 – Information Management 1</w:t>
      </w:r>
    </w:p>
    <w:tbl>
      <w:tblPr>
        <w:tblStyle w:val="TableGrid"/>
        <w:tblW w:type="auto" w:w="0"/>
        <w:tblLook w:firstColumn="1" w:firstRow="1" w:lastColumn="0" w:lastRow="0" w:noHBand="0" w:noVBand="1" w:val="04A0"/>
      </w:tblPr>
      <w:tblGrid>
        <w:gridCol w:w="4680"/>
        <w:gridCol w:w="4680"/>
      </w:tblGrid>
      <w:tr>
        <w:tc>
          <w:tcPr>
            <w:tcW w:type="dxa" w:w="4680"/>
            <w:shd w:fill="F2BD45"/>
          </w:tcPr>
          <w:p>
            <w:r>
              <w:rPr>
                <w:b/>
              </w:rPr>
              <w:t>Group Number</w:t>
            </w:r>
          </w:p>
        </w:tc>
        <w:tc>
          <w:tcPr>
            <w:tcW w:type="dxa" w:w="4680"/>
          </w:tcPr>
          <w:p>
            <w:r>
              <w:t>[Group #]</w:t>
            </w:r>
          </w:p>
        </w:tc>
      </w:tr>
      <w:tr>
        <w:tc>
          <w:tcPr>
            <w:tcW w:type="dxa" w:w="4680"/>
            <w:shd w:fill="F2BD45"/>
          </w:tcPr>
          <w:p>
            <w:r>
              <w:rPr>
                <w:b/>
              </w:rPr>
              <w:t>Section</w:t>
            </w:r>
          </w:p>
        </w:tc>
        <w:tc>
          <w:tcPr>
            <w:tcW w:type="dxa" w:w="4680"/>
          </w:tcPr>
          <w:p>
            <w:r>
              <w:t>[Section]</w:t>
            </w:r>
          </w:p>
        </w:tc>
      </w:tr>
      <w:tr>
        <w:tc>
          <w:tcPr>
            <w:tcW w:type="dxa" w:w="4680"/>
            <w:shd w:fill="F2BD45"/>
          </w:tcPr>
          <w:p>
            <w:r>
              <w:rPr>
                <w:b/>
              </w:rPr>
              <w:t>Members</w:t>
            </w:r>
          </w:p>
        </w:tc>
        <w:tc>
          <w:tcPr>
            <w:tcW w:type="dxa" w:w="4680"/>
          </w:tcPr>
          <w:p>
            <w:r>
              <w:t>[Write member names here]</w:t>
            </w:r>
          </w:p>
        </w:tc>
      </w:tr>
    </w:tbl>
    <w:p/>
    <w:p>
      <w:pPr>
        <w:pStyle w:val="Heading1"/>
      </w:pPr>
      <w:r>
        <w:t>Answer</w:t>
      </w:r>
    </w:p>
    <w:p>
      <w:r>
        <w:t>One of the challenges we encountered was connecting the frontend, backend, and database properly. We also had some issues with the login, stock updates, and order status. Sometimes the changes did not appear right away, so we had to check our code and database carefully. We worked together by testing each feature, fixing errors, and helping one another understand the system. Through these challenges, we learned more about database relationships, CRUD operations, and how the different parts of the system work together.</w:t>
      </w:r>
    </w:p>
    <w:p/>
    <w:p>
      <w:r>
        <w:rPr>
          <w:b/>
        </w:rPr>
        <w:t xml:space="preserve">Prepared by: </w:t>
      </w:r>
      <w:r>
        <w:t>[Group members]</w:t>
      </w:r>
    </w:p>
    <w:p>
      <w:r>
        <w:rPr>
          <w:b/>
        </w:rPr>
        <w:t xml:space="preserve">Date: </w:t>
      </w:r>
      <w:r>
        <w:t>[Date]</w:t>
      </w:r>
    </w:p>
    <w:p>
      <w:r>
        <w:br w:type="page"/>
      </w:r>
    </w:p>
    <w:p>
      <w:pPr>
        <w:pStyle w:val="Heading1"/>
      </w:pPr>
      <w:r>
        <w:t>Possible Project Positions and Contributions</w:t>
      </w:r>
    </w:p>
    <w:p>
      <w:r>
        <w:t>Use this list to assign each group member a position. A member may have more than one position. Write the member name beside the position and list the files or tasks they actually handled.</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F2BD45"/>
          </w:tcPr>
          <w:p>
            <w:pPr>
              <w:spacing w:after="0"/>
            </w:pPr>
            <w:r/>
            <w:r>
              <w:rPr>
                <w:b/>
                <w:sz w:val="18"/>
              </w:rPr>
              <w:t>Possible Position</w:t>
            </w:r>
          </w:p>
        </w:tc>
        <w:tc>
          <w:tcPr>
            <w:tcW w:type="dxa" w:w="3120"/>
            <w:vAlign w:val="center"/>
            <w:shd w:fill="F2BD45"/>
          </w:tcPr>
          <w:p>
            <w:pPr>
              <w:spacing w:after="0"/>
            </w:pPr>
            <w:r/>
            <w:r>
              <w:rPr>
                <w:b/>
                <w:sz w:val="18"/>
              </w:rPr>
              <w:t>Main Contribution</w:t>
            </w:r>
          </w:p>
        </w:tc>
        <w:tc>
          <w:tcPr>
            <w:tcW w:type="dxa" w:w="3120"/>
            <w:vAlign w:val="center"/>
            <w:shd w:fill="F2BD45"/>
          </w:tcPr>
          <w:p>
            <w:pPr>
              <w:spacing w:after="0"/>
            </w:pPr>
            <w:r/>
            <w:r>
              <w:rPr>
                <w:b/>
                <w:sz w:val="18"/>
              </w:rPr>
              <w:t>Related Files / Output</w:t>
            </w:r>
          </w:p>
        </w:tc>
      </w:tr>
      <w:tr>
        <w:tc>
          <w:tcPr>
            <w:tcW w:type="dxa" w:w="3120"/>
            <w:vAlign w:val="center"/>
            <w:shd w:fill="FFF8EC"/>
          </w:tcPr>
          <w:p>
            <w:pPr>
              <w:spacing w:after="0"/>
            </w:pPr>
            <w:r/>
            <w:r>
              <w:rPr>
                <w:b/>
                <w:sz w:val="17"/>
              </w:rPr>
              <w:t>1. Project Leader / Group Coordinator</w:t>
            </w:r>
          </w:p>
        </w:tc>
        <w:tc>
          <w:tcPr>
            <w:tcW w:type="dxa" w:w="3120"/>
            <w:vAlign w:val="center"/>
          </w:tcPr>
          <w:p>
            <w:pPr>
              <w:spacing w:after="0"/>
            </w:pPr>
            <w:r/>
            <w:r>
              <w:rPr>
                <w:b w:val="0"/>
                <w:sz w:val="16"/>
              </w:rPr>
              <w:t>Coordinates the group, divides tasks, checks deadlines, communicates with the instructor, combines the final files, and makes sure the complete system is ready for submission.</w:t>
            </w:r>
          </w:p>
        </w:tc>
        <w:tc>
          <w:tcPr>
            <w:tcW w:type="dxa" w:w="3120"/>
            <w:vAlign w:val="center"/>
          </w:tcPr>
          <w:p>
            <w:pPr>
              <w:spacing w:after="0"/>
            </w:pPr>
            <w:r/>
            <w:r>
              <w:rPr>
                <w:b w:val="0"/>
                <w:sz w:val="16"/>
              </w:rPr>
              <w:t>README.md; LOCAL-SETUP.md; final GitHub/Drive package; group submission links</w:t>
            </w:r>
          </w:p>
        </w:tc>
      </w:tr>
      <w:tr>
        <w:tc>
          <w:tcPr>
            <w:tcW w:type="dxa" w:w="3120"/>
            <w:vAlign w:val="center"/>
            <w:shd w:fill="FFF8EC"/>
          </w:tcPr>
          <w:p>
            <w:pPr>
              <w:spacing w:after="0"/>
            </w:pPr>
            <w:r/>
            <w:r>
              <w:rPr>
                <w:b/>
                <w:sz w:val="17"/>
              </w:rPr>
              <w:t>2. Requirements and Business Analyst</w:t>
            </w:r>
          </w:p>
        </w:tc>
        <w:tc>
          <w:tcPr>
            <w:tcW w:type="dxa" w:w="3120"/>
            <w:vAlign w:val="center"/>
          </w:tcPr>
          <w:p>
            <w:pPr>
              <w:spacing w:after="0"/>
            </w:pPr>
            <w:r/>
            <w:r>
              <w:rPr>
                <w:b w:val="0"/>
                <w:sz w:val="16"/>
              </w:rPr>
              <w:t>Identifies the bakery problem, target users, system objectives, functional requirements, and non-functional requirements. Helps explain how the system solves the business problem.</w:t>
            </w:r>
          </w:p>
        </w:tc>
        <w:tc>
          <w:tcPr>
            <w:tcW w:type="dxa" w:w="3120"/>
            <w:vAlign w:val="center"/>
          </w:tcPr>
          <w:p>
            <w:pPr>
              <w:spacing w:after="0"/>
            </w:pPr>
            <w:r/>
            <w:r>
              <w:rPr>
                <w:b w:val="0"/>
                <w:sz w:val="16"/>
              </w:rPr>
              <w:t>System Overview and Requirements; project objectives; requirements list; defense answers</w:t>
            </w:r>
          </w:p>
        </w:tc>
      </w:tr>
      <w:tr>
        <w:tc>
          <w:tcPr>
            <w:tcW w:type="dxa" w:w="3120"/>
            <w:vAlign w:val="center"/>
            <w:shd w:fill="FFF8EC"/>
          </w:tcPr>
          <w:p>
            <w:pPr>
              <w:spacing w:after="0"/>
            </w:pPr>
            <w:r/>
            <w:r>
              <w:rPr>
                <w:b/>
                <w:sz w:val="17"/>
              </w:rPr>
              <w:t>3. UI/UX and Frontend Designer</w:t>
            </w:r>
          </w:p>
        </w:tc>
        <w:tc>
          <w:tcPr>
            <w:tcW w:type="dxa" w:w="3120"/>
            <w:vAlign w:val="center"/>
          </w:tcPr>
          <w:p>
            <w:pPr>
              <w:spacing w:after="0"/>
            </w:pPr>
            <w:r/>
            <w:r>
              <w:rPr>
                <w:b w:val="0"/>
                <w:sz w:val="16"/>
              </w:rPr>
              <w:t>Plans the layout, colors, navigation, forms, buttons, tables, validation messages, responsive design, and overall user experience.</w:t>
            </w:r>
          </w:p>
        </w:tc>
        <w:tc>
          <w:tcPr>
            <w:tcW w:type="dxa" w:w="3120"/>
            <w:vAlign w:val="center"/>
          </w:tcPr>
          <w:p>
            <w:pPr>
              <w:spacing w:after="0"/>
            </w:pPr>
            <w:r/>
            <w:r>
              <w:rPr>
                <w:b w:val="0"/>
                <w:sz w:val="16"/>
              </w:rPr>
              <w:t>HTML pages; CSS files; login, home, menu, cart, checkout, dashboard layouts</w:t>
            </w:r>
          </w:p>
        </w:tc>
      </w:tr>
      <w:tr>
        <w:tc>
          <w:tcPr>
            <w:tcW w:type="dxa" w:w="3120"/>
            <w:vAlign w:val="center"/>
            <w:shd w:fill="FFF8EC"/>
          </w:tcPr>
          <w:p>
            <w:pPr>
              <w:spacing w:after="0"/>
            </w:pPr>
            <w:r/>
            <w:r>
              <w:rPr>
                <w:b/>
                <w:sz w:val="17"/>
              </w:rPr>
              <w:t>4. Customer Portal Developer</w:t>
            </w:r>
          </w:p>
        </w:tc>
        <w:tc>
          <w:tcPr>
            <w:tcW w:type="dxa" w:w="3120"/>
            <w:vAlign w:val="center"/>
          </w:tcPr>
          <w:p>
            <w:pPr>
              <w:spacing w:after="0"/>
            </w:pPr>
            <w:r/>
            <w:r>
              <w:rPr>
                <w:b w:val="0"/>
                <w:sz w:val="16"/>
              </w:rPr>
              <w:t>Develops the customer-side features such as signup, login, product browsing, catalog filtering, cart, checkout, reservations, order tracking, and receipts.</w:t>
            </w:r>
          </w:p>
        </w:tc>
        <w:tc>
          <w:tcPr>
            <w:tcW w:type="dxa" w:w="3120"/>
            <w:vAlign w:val="center"/>
          </w:tcPr>
          <w:p>
            <w:pPr>
              <w:spacing w:after="0"/>
            </w:pPr>
            <w:r/>
            <w:r>
              <w:rPr>
                <w:b w:val="0"/>
                <w:sz w:val="16"/>
              </w:rPr>
              <w:t>PANADERO-COSTUMER HTML/CSS/JS; auth.js; menu.js; cart.js; checkout.js; orders.js; reservation.js; order-receipt.js</w:t>
            </w:r>
          </w:p>
        </w:tc>
      </w:tr>
      <w:tr>
        <w:tc>
          <w:tcPr>
            <w:tcW w:type="dxa" w:w="3120"/>
            <w:vAlign w:val="center"/>
            <w:shd w:fill="FFF8EC"/>
          </w:tcPr>
          <w:p>
            <w:pPr>
              <w:spacing w:after="0"/>
            </w:pPr>
            <w:r/>
            <w:r>
              <w:rPr>
                <w:b/>
                <w:sz w:val="17"/>
              </w:rPr>
              <w:t>5. Staff Portal Developer</w:t>
            </w:r>
          </w:p>
        </w:tc>
        <w:tc>
          <w:tcPr>
            <w:tcW w:type="dxa" w:w="3120"/>
            <w:vAlign w:val="center"/>
          </w:tcPr>
          <w:p>
            <w:pPr>
              <w:spacing w:after="0"/>
            </w:pPr>
            <w:r/>
            <w:r>
              <w:rPr>
                <w:b w:val="0"/>
                <w:sz w:val="16"/>
              </w:rPr>
              <w:t>Develops Staff features for the dashboard, inventory batches, stock updates, order handling, reservation handling, and request status changes.</w:t>
            </w:r>
          </w:p>
        </w:tc>
        <w:tc>
          <w:tcPr>
            <w:tcW w:type="dxa" w:w="3120"/>
            <w:vAlign w:val="center"/>
          </w:tcPr>
          <w:p>
            <w:pPr>
              <w:spacing w:after="0"/>
            </w:pPr>
            <w:r/>
            <w:r>
              <w:rPr>
                <w:b w:val="0"/>
                <w:sz w:val="16"/>
              </w:rPr>
              <w:t>PANADERO-STAFF pages; staff-dashboard.js; staff-inventory.js; staff-orders.js; staff-data.js; staff-shell.js</w:t>
            </w:r>
          </w:p>
        </w:tc>
      </w:tr>
      <w:tr>
        <w:tc>
          <w:tcPr>
            <w:tcW w:type="dxa" w:w="3120"/>
            <w:vAlign w:val="center"/>
            <w:shd w:fill="FFF8EC"/>
          </w:tcPr>
          <w:p>
            <w:pPr>
              <w:spacing w:after="0"/>
            </w:pPr>
            <w:r/>
            <w:r>
              <w:rPr>
                <w:b/>
                <w:sz w:val="17"/>
              </w:rPr>
              <w:t>6. Admin Portal Developer</w:t>
            </w:r>
          </w:p>
        </w:tc>
        <w:tc>
          <w:tcPr>
            <w:tcW w:type="dxa" w:w="3120"/>
            <w:vAlign w:val="center"/>
          </w:tcPr>
          <w:p>
            <w:pPr>
              <w:spacing w:after="0"/>
            </w:pPr>
            <w:r/>
            <w:r>
              <w:rPr>
                <w:b w:val="0"/>
                <w:sz w:val="16"/>
              </w:rPr>
              <w:t>Develops Admin functions for products, categories, users, stock, inventory, orders, reservations, logs, and administrative CRUD operations.</w:t>
            </w:r>
          </w:p>
        </w:tc>
        <w:tc>
          <w:tcPr>
            <w:tcW w:type="dxa" w:w="3120"/>
            <w:vAlign w:val="center"/>
          </w:tcPr>
          <w:p>
            <w:pPr>
              <w:spacing w:after="0"/>
            </w:pPr>
            <w:r/>
            <w:r>
              <w:rPr>
                <w:b w:val="0"/>
                <w:sz w:val="16"/>
              </w:rPr>
              <w:t>PANADERO-ADMIN/admin.html; admin.js; products.js; portal-guard.js; admin.css</w:t>
            </w:r>
          </w:p>
        </w:tc>
      </w:tr>
      <w:tr>
        <w:tc>
          <w:tcPr>
            <w:tcW w:type="dxa" w:w="3120"/>
            <w:vAlign w:val="center"/>
            <w:shd w:fill="FFF8EC"/>
          </w:tcPr>
          <w:p>
            <w:pPr>
              <w:spacing w:after="0"/>
            </w:pPr>
            <w:r/>
            <w:r>
              <w:rPr>
                <w:b/>
                <w:sz w:val="17"/>
              </w:rPr>
              <w:t>7. Backend / API Developer</w:t>
            </w:r>
          </w:p>
        </w:tc>
        <w:tc>
          <w:tcPr>
            <w:tcW w:type="dxa" w:w="3120"/>
            <w:vAlign w:val="center"/>
          </w:tcPr>
          <w:p>
            <w:pPr>
              <w:spacing w:after="0"/>
            </w:pPr>
            <w:r/>
            <w:r>
              <w:rPr>
                <w:b w:val="0"/>
                <w:sz w:val="16"/>
              </w:rPr>
              <w:t>Creates and maintains the Node.js/Express server, API routes, authentication, role protection, validation, error handling, order processing, reservation processing, and database transactions.</w:t>
            </w:r>
          </w:p>
        </w:tc>
        <w:tc>
          <w:tcPr>
            <w:tcW w:type="dxa" w:w="3120"/>
            <w:vAlign w:val="center"/>
          </w:tcPr>
          <w:p>
            <w:pPr>
              <w:spacing w:after="0"/>
            </w:pPr>
            <w:r/>
            <w:r>
              <w:rPr>
                <w:b w:val="0"/>
                <w:sz w:val="16"/>
              </w:rPr>
              <w:t>server.js; package.json; .env.example; API routes and middleware</w:t>
            </w:r>
          </w:p>
        </w:tc>
      </w:tr>
      <w:tr>
        <w:tc>
          <w:tcPr>
            <w:tcW w:type="dxa" w:w="3120"/>
            <w:vAlign w:val="center"/>
            <w:shd w:fill="FFF8EC"/>
          </w:tcPr>
          <w:p>
            <w:pPr>
              <w:spacing w:after="0"/>
            </w:pPr>
            <w:r/>
            <w:r>
              <w:rPr>
                <w:b/>
                <w:sz w:val="17"/>
              </w:rPr>
              <w:t>8. Database Designer / SQL Developer</w:t>
            </w:r>
          </w:p>
        </w:tc>
        <w:tc>
          <w:tcPr>
            <w:tcW w:type="dxa" w:w="3120"/>
            <w:vAlign w:val="center"/>
          </w:tcPr>
          <w:p>
            <w:pPr>
              <w:spacing w:after="0"/>
            </w:pPr>
            <w:r/>
            <w:r>
              <w:rPr>
                <w:b w:val="0"/>
                <w:sz w:val="16"/>
              </w:rPr>
              <w:t>Designs the relational database, tables, fields, primary keys, foreign keys, relationships, constraints, sample data, and SQL queries. Checks normalization and database integrity.</w:t>
            </w:r>
          </w:p>
        </w:tc>
        <w:tc>
          <w:tcPr>
            <w:tcW w:type="dxa" w:w="3120"/>
            <w:vAlign w:val="center"/>
          </w:tcPr>
          <w:p>
            <w:pPr>
              <w:spacing w:after="0"/>
            </w:pPr>
            <w:r/>
            <w:r>
              <w:rPr>
                <w:b w:val="0"/>
                <w:sz w:val="16"/>
              </w:rPr>
              <w:t>database/panadero.sql; database backups; PANADERO-ERD.mmd; ERD image; SQL query demonstrations</w:t>
            </w:r>
          </w:p>
        </w:tc>
      </w:tr>
      <w:tr>
        <w:tc>
          <w:tcPr>
            <w:tcW w:type="dxa" w:w="3120"/>
            <w:vAlign w:val="center"/>
            <w:shd w:fill="FFF8EC"/>
          </w:tcPr>
          <w:p>
            <w:pPr>
              <w:spacing w:after="0"/>
            </w:pPr>
            <w:r/>
            <w:r>
              <w:rPr>
                <w:b/>
                <w:sz w:val="17"/>
              </w:rPr>
              <w:t>9. Database Integration Developer</w:t>
            </w:r>
          </w:p>
        </w:tc>
        <w:tc>
          <w:tcPr>
            <w:tcW w:type="dxa" w:w="3120"/>
            <w:vAlign w:val="center"/>
          </w:tcPr>
          <w:p>
            <w:pPr>
              <w:spacing w:after="0"/>
            </w:pPr>
            <w:r/>
            <w:r>
              <w:rPr>
                <w:b w:val="0"/>
                <w:sz w:val="16"/>
              </w:rPr>
              <w:t>Connects the backend to MySQL/MariaDB and checks that create, read, update, and delete actions from the interface are saved correctly in the database.</w:t>
            </w:r>
          </w:p>
        </w:tc>
        <w:tc>
          <w:tcPr>
            <w:tcW w:type="dxa" w:w="3120"/>
            <w:vAlign w:val="center"/>
          </w:tcPr>
          <w:p>
            <w:pPr>
              <w:spacing w:after="0"/>
            </w:pPr>
            <w:r/>
            <w:r>
              <w:rPr>
                <w:b w:val="0"/>
                <w:sz w:val="16"/>
              </w:rPr>
              <w:t>MySQL connection settings; server database queries; CRUD API integration; migration columns</w:t>
            </w:r>
          </w:p>
        </w:tc>
      </w:tr>
      <w:tr>
        <w:tc>
          <w:tcPr>
            <w:tcW w:type="dxa" w:w="3120"/>
            <w:vAlign w:val="center"/>
            <w:shd w:fill="FFF8EC"/>
          </w:tcPr>
          <w:p>
            <w:pPr>
              <w:spacing w:after="0"/>
            </w:pPr>
            <w:r/>
            <w:r>
              <w:rPr>
                <w:b/>
                <w:sz w:val="17"/>
              </w:rPr>
              <w:t>10. QA and Testing Lead</w:t>
            </w:r>
          </w:p>
        </w:tc>
        <w:tc>
          <w:tcPr>
            <w:tcW w:type="dxa" w:w="3120"/>
            <w:vAlign w:val="center"/>
          </w:tcPr>
          <w:p>
            <w:pPr>
              <w:spacing w:after="0"/>
            </w:pPr>
            <w:r/>
            <w:r>
              <w:rPr>
                <w:b w:val="0"/>
                <w:sz w:val="16"/>
              </w:rPr>
              <w:t>Tests login, invalid inputs, CRUD actions, stock calculations, checkout, order status changes, cancellation, reservations, responsive layouts, and error messages. Records problems and confirms fixes.</w:t>
            </w:r>
          </w:p>
        </w:tc>
        <w:tc>
          <w:tcPr>
            <w:tcW w:type="dxa" w:w="3120"/>
            <w:vAlign w:val="center"/>
          </w:tcPr>
          <w:p>
            <w:pPr>
              <w:spacing w:after="0"/>
            </w:pPr>
            <w:r/>
            <w:r>
              <w:rPr>
                <w:b w:val="0"/>
                <w:sz w:val="16"/>
              </w:rPr>
              <w:t>Test checklist; audit report; bug findings; regression testing notes</w:t>
            </w:r>
          </w:p>
        </w:tc>
      </w:tr>
      <w:tr>
        <w:tc>
          <w:tcPr>
            <w:tcW w:type="dxa" w:w="3120"/>
            <w:vAlign w:val="center"/>
            <w:shd w:fill="FFF8EC"/>
          </w:tcPr>
          <w:p>
            <w:pPr>
              <w:spacing w:after="0"/>
            </w:pPr>
            <w:r/>
            <w:r>
              <w:rPr>
                <w:b/>
                <w:sz w:val="17"/>
              </w:rPr>
              <w:t>11. Documentation Writer / Technical Editor</w:t>
            </w:r>
          </w:p>
        </w:tc>
        <w:tc>
          <w:tcPr>
            <w:tcW w:type="dxa" w:w="3120"/>
            <w:vAlign w:val="center"/>
          </w:tcPr>
          <w:p>
            <w:pPr>
              <w:spacing w:after="0"/>
            </w:pPr>
            <w:r/>
            <w:r>
              <w:rPr>
                <w:b w:val="0"/>
                <w:sz w:val="16"/>
              </w:rPr>
              <w:t>Writes and edits the system overview, functional requirements, non-functional requirements, feature explanations, database notes, setup guide, and repository documentation.</w:t>
            </w:r>
          </w:p>
        </w:tc>
        <w:tc>
          <w:tcPr>
            <w:tcW w:type="dxa" w:w="3120"/>
            <w:vAlign w:val="center"/>
          </w:tcPr>
          <w:p>
            <w:pPr>
              <w:spacing w:after="0"/>
            </w:pPr>
            <w:r/>
            <w:r>
              <w:rPr>
                <w:b w:val="0"/>
                <w:sz w:val="16"/>
              </w:rPr>
              <w:t>02_Documentation Word files; docs/PANADERO-System-Documentation.docx; README.md; LOCAL-SETUP.md</w:t>
            </w:r>
          </w:p>
        </w:tc>
      </w:tr>
      <w:tr>
        <w:tc>
          <w:tcPr>
            <w:tcW w:type="dxa" w:w="3120"/>
            <w:vAlign w:val="center"/>
            <w:shd w:fill="FFF8EC"/>
          </w:tcPr>
          <w:p>
            <w:pPr>
              <w:spacing w:after="0"/>
            </w:pPr>
            <w:r/>
            <w:r>
              <w:rPr>
                <w:b/>
                <w:sz w:val="17"/>
              </w:rPr>
              <w:t>12. ERD and Visual Documentation Creator</w:t>
            </w:r>
          </w:p>
        </w:tc>
        <w:tc>
          <w:tcPr>
            <w:tcW w:type="dxa" w:w="3120"/>
            <w:vAlign w:val="center"/>
          </w:tcPr>
          <w:p>
            <w:pPr>
              <w:spacing w:after="0"/>
            </w:pPr>
            <w:r/>
            <w:r>
              <w:rPr>
                <w:b w:val="0"/>
                <w:sz w:val="16"/>
              </w:rPr>
              <w:t>Creates the ER diagram and adds screenshots, captions, table explanations, system architecture visuals, and database relationship illustrations.</w:t>
            </w:r>
          </w:p>
        </w:tc>
        <w:tc>
          <w:tcPr>
            <w:tcW w:type="dxa" w:w="3120"/>
            <w:vAlign w:val="center"/>
          </w:tcPr>
          <w:p>
            <w:pPr>
              <w:spacing w:after="0"/>
            </w:pPr>
            <w:r/>
            <w:r>
              <w:rPr>
                <w:b w:val="0"/>
                <w:sz w:val="16"/>
              </w:rPr>
              <w:t>PANADERO-ERD.mmd; PANADERO-ERD.png; documentation screenshots; database diagrams</w:t>
            </w:r>
          </w:p>
        </w:tc>
      </w:tr>
      <w:tr>
        <w:tc>
          <w:tcPr>
            <w:tcW w:type="dxa" w:w="3120"/>
            <w:vAlign w:val="center"/>
            <w:shd w:fill="FFF8EC"/>
          </w:tcPr>
          <w:p>
            <w:pPr>
              <w:spacing w:after="0"/>
            </w:pPr>
            <w:r/>
            <w:r>
              <w:rPr>
                <w:b/>
                <w:sz w:val="17"/>
              </w:rPr>
              <w:t>13. Video Demonstration and Screen Recording Lead</w:t>
            </w:r>
          </w:p>
        </w:tc>
        <w:tc>
          <w:tcPr>
            <w:tcW w:type="dxa" w:w="3120"/>
            <w:vAlign w:val="center"/>
          </w:tcPr>
          <w:p>
            <w:pPr>
              <w:spacing w:after="0"/>
            </w:pPr>
            <w:r/>
            <w:r>
              <w:rPr>
                <w:b w:val="0"/>
                <w:sz w:val="16"/>
              </w:rPr>
              <w:t>Plans the demonstration script, records the system workflow, shows mouse movement and clicking, captures the UI and database before/after states, adds captions/voice-over, and prepares the MP4 file.</w:t>
            </w:r>
          </w:p>
        </w:tc>
        <w:tc>
          <w:tcPr>
            <w:tcW w:type="dxa" w:w="3120"/>
            <w:vAlign w:val="center"/>
          </w:tcPr>
          <w:p>
            <w:pPr>
              <w:spacing w:after="0"/>
            </w:pPr>
            <w:r/>
            <w:r>
              <w:rPr>
                <w:b w:val="0"/>
                <w:sz w:val="16"/>
              </w:rPr>
              <w:t>Video script guide; demo clip; screen recordings; video captions; final MP4</w:t>
            </w:r>
          </w:p>
        </w:tc>
      </w:tr>
      <w:tr>
        <w:tc>
          <w:tcPr>
            <w:tcW w:type="dxa" w:w="3120"/>
            <w:vAlign w:val="center"/>
            <w:shd w:fill="FFF8EC"/>
          </w:tcPr>
          <w:p>
            <w:pPr>
              <w:spacing w:after="0"/>
            </w:pPr>
            <w:r/>
            <w:r>
              <w:rPr>
                <w:b/>
                <w:sz w:val="17"/>
              </w:rPr>
              <w:t>14. Presentation and Oral Defense Lead</w:t>
            </w:r>
          </w:p>
        </w:tc>
        <w:tc>
          <w:tcPr>
            <w:tcW w:type="dxa" w:w="3120"/>
            <w:vAlign w:val="center"/>
          </w:tcPr>
          <w:p>
            <w:pPr>
              <w:spacing w:after="0"/>
            </w:pPr>
            <w:r/>
            <w:r>
              <w:rPr>
                <w:b w:val="0"/>
                <w:sz w:val="16"/>
              </w:rPr>
              <w:t>Prepares the slides, assigns speaking parts, rehearses the system walkthrough, and prepares answers about the frontend, backend, database, SQL queries, and limitations.</w:t>
            </w:r>
          </w:p>
        </w:tc>
        <w:tc>
          <w:tcPr>
            <w:tcW w:type="dxa" w:w="3120"/>
            <w:vAlign w:val="center"/>
          </w:tcPr>
          <w:p>
            <w:pPr>
              <w:spacing w:after="0"/>
            </w:pPr>
            <w:r/>
            <w:r>
              <w:rPr>
                <w:b w:val="0"/>
                <w:sz w:val="16"/>
              </w:rPr>
              <w:t>Presentation slides; demo sequence; professor Q&amp;A reviewer; defense notes</w:t>
            </w:r>
          </w:p>
        </w:tc>
      </w:tr>
      <w:tr>
        <w:tc>
          <w:tcPr>
            <w:tcW w:type="dxa" w:w="3120"/>
            <w:vAlign w:val="center"/>
            <w:shd w:fill="FFF8EC"/>
          </w:tcPr>
          <w:p>
            <w:pPr>
              <w:spacing w:after="0"/>
            </w:pPr>
            <w:r/>
            <w:r>
              <w:rPr>
                <w:b/>
                <w:sz w:val="17"/>
              </w:rPr>
              <w:t>15. Deployment and Setup Coordinator</w:t>
            </w:r>
          </w:p>
        </w:tc>
        <w:tc>
          <w:tcPr>
            <w:tcW w:type="dxa" w:w="3120"/>
            <w:vAlign w:val="center"/>
          </w:tcPr>
          <w:p>
            <w:pPr>
              <w:spacing w:after="0"/>
            </w:pPr>
            <w:r/>
            <w:r>
              <w:rPr>
                <w:b w:val="0"/>
                <w:sz w:val="16"/>
              </w:rPr>
              <w:t>Prepares the local installation instructions, checks Node.js and XAMPP/MariaDB setup, confirms the launcher works, and helps the group run the system on the presentation computer.</w:t>
            </w:r>
          </w:p>
        </w:tc>
        <w:tc>
          <w:tcPr>
            <w:tcW w:type="dxa" w:w="3120"/>
            <w:vAlign w:val="center"/>
          </w:tcPr>
          <w:p>
            <w:pPr>
              <w:spacing w:after="0"/>
            </w:pPr>
            <w:r/>
            <w:r>
              <w:rPr>
                <w:b w:val="0"/>
                <w:sz w:val="16"/>
              </w:rPr>
              <w:t>PANADERO-ONE-CLICK.bat; LOCAL-SETUP.md; README.md; setup checklist</w:t>
            </w:r>
          </w:p>
        </w:tc>
      </w:tr>
    </w:tbl>
    <w:p/>
    <w:p>
      <w:pPr>
        <w:pStyle w:val="Heading1"/>
      </w:pPr>
      <w:r>
        <w:t>Member Assignment List</w:t>
      </w:r>
    </w:p>
    <w:p>
      <w:r>
        <w:t>Fill in the names based on the work each member actually completed. Do not assign a position only for appearance; the member should be able to explain the work during the oral defense.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F2BD45"/>
          </w:tcPr>
          <w:p>
            <w:pPr>
              <w:spacing w:after="0"/>
            </w:pPr>
            <w:r/>
            <w:r>
              <w:rPr>
                <w:b/>
                <w:sz w:val="18"/>
              </w:rPr>
              <w:t>Member Name</w:t>
            </w:r>
          </w:p>
        </w:tc>
        <w:tc>
          <w:tcPr>
            <w:tcW w:type="dxa" w:w="2340"/>
            <w:vAlign w:val="center"/>
            <w:shd w:fill="F2BD45"/>
          </w:tcPr>
          <w:p>
            <w:pPr>
              <w:spacing w:after="0"/>
            </w:pPr>
            <w:r/>
            <w:r>
              <w:rPr>
                <w:b/>
                <w:sz w:val="18"/>
              </w:rPr>
              <w:t>Assigned Position(s)</w:t>
            </w:r>
          </w:p>
        </w:tc>
        <w:tc>
          <w:tcPr>
            <w:tcW w:type="dxa" w:w="2340"/>
            <w:vAlign w:val="center"/>
            <w:shd w:fill="F2BD45"/>
          </w:tcPr>
          <w:p>
            <w:pPr>
              <w:spacing w:after="0"/>
            </w:pPr>
            <w:r/>
            <w:r>
              <w:rPr>
                <w:b/>
                <w:sz w:val="18"/>
              </w:rPr>
              <w:t>Main Files / Tasks</w:t>
            </w:r>
          </w:p>
        </w:tc>
        <w:tc>
          <w:tcPr>
            <w:tcW w:type="dxa" w:w="2340"/>
            <w:vAlign w:val="center"/>
            <w:shd w:fill="F2BD45"/>
          </w:tcPr>
          <w:p>
            <w:pPr>
              <w:spacing w:after="0"/>
            </w:pPr>
            <w:r/>
            <w:r>
              <w:rPr>
                <w:b/>
                <w:sz w:val="18"/>
              </w:rPr>
              <w:t>Signature</w:t>
            </w:r>
          </w:p>
        </w:tc>
      </w:tr>
      <w:tr>
        <w:tc>
          <w:tcPr>
            <w:tcW w:type="dxa" w:w="2340"/>
            <w:vAlign w:val="center"/>
          </w:tcPr>
          <w:p>
            <w:pPr>
              <w:spacing w:after="0"/>
            </w:pPr>
            <w:r/>
            <w:r>
              <w:rPr>
                <w:b w:val="0"/>
                <w:sz w:val="17"/>
              </w:rPr>
              <w:t>[Name]</w:t>
            </w:r>
          </w:p>
        </w:tc>
        <w:tc>
          <w:tcPr>
            <w:tcW w:type="dxa" w:w="2340"/>
            <w:vAlign w:val="center"/>
          </w:tcPr>
          <w:p>
            <w:pPr>
              <w:spacing w:after="0"/>
            </w:pPr>
            <w:r/>
            <w:r>
              <w:rPr>
                <w:b w:val="0"/>
                <w:sz w:val="17"/>
              </w:rPr>
              <w:t>[Position]</w:t>
            </w:r>
          </w:p>
        </w:tc>
        <w:tc>
          <w:tcPr>
            <w:tcW w:type="dxa" w:w="2340"/>
            <w:vAlign w:val="center"/>
          </w:tcPr>
          <w:p>
            <w:pPr>
              <w:spacing w:after="0"/>
            </w:pPr>
            <w:r/>
            <w:r>
              <w:rPr>
                <w:b w:val="0"/>
                <w:sz w:val="17"/>
              </w:rPr>
              <w:t>[Files or tasks]</w:t>
            </w:r>
          </w:p>
        </w:tc>
        <w:tc>
          <w:tcPr>
            <w:tcW w:type="dxa" w:w="2340"/>
            <w:vAlign w:val="center"/>
          </w:tcPr>
          <w:p>
            <w:pPr>
              <w:spacing w:after="0"/>
            </w:pPr>
            <w:r/>
            <w:r>
              <w:rPr>
                <w:b w:val="0"/>
                <w:sz w:val="17"/>
              </w:rPr>
              <w:t>[Signature]</w:t>
            </w:r>
          </w:p>
        </w:tc>
      </w:tr>
      <w:tr>
        <w:tc>
          <w:tcPr>
            <w:tcW w:type="dxa" w:w="2340"/>
            <w:vAlign w:val="center"/>
          </w:tcPr>
          <w:p>
            <w:pPr>
              <w:spacing w:after="0"/>
            </w:pPr>
            <w:r/>
            <w:r>
              <w:rPr>
                <w:b w:val="0"/>
                <w:sz w:val="17"/>
              </w:rPr>
              <w:t>[Name]</w:t>
            </w:r>
          </w:p>
        </w:tc>
        <w:tc>
          <w:tcPr>
            <w:tcW w:type="dxa" w:w="2340"/>
            <w:vAlign w:val="center"/>
          </w:tcPr>
          <w:p>
            <w:pPr>
              <w:spacing w:after="0"/>
            </w:pPr>
            <w:r/>
            <w:r>
              <w:rPr>
                <w:b w:val="0"/>
                <w:sz w:val="17"/>
              </w:rPr>
              <w:t>[Position]</w:t>
            </w:r>
          </w:p>
        </w:tc>
        <w:tc>
          <w:tcPr>
            <w:tcW w:type="dxa" w:w="2340"/>
            <w:vAlign w:val="center"/>
          </w:tcPr>
          <w:p>
            <w:pPr>
              <w:spacing w:after="0"/>
            </w:pPr>
            <w:r/>
            <w:r>
              <w:rPr>
                <w:b w:val="0"/>
                <w:sz w:val="17"/>
              </w:rPr>
              <w:t>[Files or tasks]</w:t>
            </w:r>
          </w:p>
        </w:tc>
        <w:tc>
          <w:tcPr>
            <w:tcW w:type="dxa" w:w="2340"/>
            <w:vAlign w:val="center"/>
          </w:tcPr>
          <w:p>
            <w:pPr>
              <w:spacing w:after="0"/>
            </w:pPr>
            <w:r/>
            <w:r>
              <w:rPr>
                <w:b w:val="0"/>
                <w:sz w:val="17"/>
              </w:rPr>
              <w:t>[Signature]</w:t>
            </w:r>
          </w:p>
        </w:tc>
      </w:tr>
      <w:tr>
        <w:tc>
          <w:tcPr>
            <w:tcW w:type="dxa" w:w="2340"/>
            <w:vAlign w:val="center"/>
          </w:tcPr>
          <w:p>
            <w:pPr>
              <w:spacing w:after="0"/>
            </w:pPr>
            <w:r/>
            <w:r>
              <w:rPr>
                <w:b w:val="0"/>
                <w:sz w:val="17"/>
              </w:rPr>
              <w:t>[Name]</w:t>
            </w:r>
          </w:p>
        </w:tc>
        <w:tc>
          <w:tcPr>
            <w:tcW w:type="dxa" w:w="2340"/>
            <w:vAlign w:val="center"/>
          </w:tcPr>
          <w:p>
            <w:pPr>
              <w:spacing w:after="0"/>
            </w:pPr>
            <w:r/>
            <w:r>
              <w:rPr>
                <w:b w:val="0"/>
                <w:sz w:val="17"/>
              </w:rPr>
              <w:t>[Position]</w:t>
            </w:r>
          </w:p>
        </w:tc>
        <w:tc>
          <w:tcPr>
            <w:tcW w:type="dxa" w:w="2340"/>
            <w:vAlign w:val="center"/>
          </w:tcPr>
          <w:p>
            <w:pPr>
              <w:spacing w:after="0"/>
            </w:pPr>
            <w:r/>
            <w:r>
              <w:rPr>
                <w:b w:val="0"/>
                <w:sz w:val="17"/>
              </w:rPr>
              <w:t>[Files or tasks]</w:t>
            </w:r>
          </w:p>
        </w:tc>
        <w:tc>
          <w:tcPr>
            <w:tcW w:type="dxa" w:w="2340"/>
            <w:vAlign w:val="center"/>
          </w:tcPr>
          <w:p>
            <w:pPr>
              <w:spacing w:after="0"/>
            </w:pPr>
            <w:r/>
            <w:r>
              <w:rPr>
                <w:b w:val="0"/>
                <w:sz w:val="17"/>
              </w:rPr>
              <w:t>[Signature]</w:t>
            </w:r>
          </w:p>
        </w:tc>
      </w:tr>
      <w:tr>
        <w:tc>
          <w:tcPr>
            <w:tcW w:type="dxa" w:w="2340"/>
            <w:vAlign w:val="center"/>
          </w:tcPr>
          <w:p>
            <w:pPr>
              <w:spacing w:after="0"/>
            </w:pPr>
            <w:r/>
            <w:r>
              <w:rPr>
                <w:b w:val="0"/>
                <w:sz w:val="17"/>
              </w:rPr>
              <w:t>[Name]</w:t>
            </w:r>
          </w:p>
        </w:tc>
        <w:tc>
          <w:tcPr>
            <w:tcW w:type="dxa" w:w="2340"/>
            <w:vAlign w:val="center"/>
          </w:tcPr>
          <w:p>
            <w:pPr>
              <w:spacing w:after="0"/>
            </w:pPr>
            <w:r/>
            <w:r>
              <w:rPr>
                <w:b w:val="0"/>
                <w:sz w:val="17"/>
              </w:rPr>
              <w:t>[Position]</w:t>
            </w:r>
          </w:p>
        </w:tc>
        <w:tc>
          <w:tcPr>
            <w:tcW w:type="dxa" w:w="2340"/>
            <w:vAlign w:val="center"/>
          </w:tcPr>
          <w:p>
            <w:pPr>
              <w:spacing w:after="0"/>
            </w:pPr>
            <w:r/>
            <w:r>
              <w:rPr>
                <w:b w:val="0"/>
                <w:sz w:val="17"/>
              </w:rPr>
              <w:t>[Files or tasks]</w:t>
            </w:r>
          </w:p>
        </w:tc>
        <w:tc>
          <w:tcPr>
            <w:tcW w:type="dxa" w:w="2340"/>
            <w:vAlign w:val="center"/>
          </w:tcPr>
          <w:p>
            <w:pPr>
              <w:spacing w:after="0"/>
            </w:pPr>
            <w:r/>
            <w:r>
              <w:rPr>
                <w:b w:val="0"/>
                <w:sz w:val="17"/>
              </w:rPr>
              <w:t>[Signature]</w:t>
            </w:r>
          </w:p>
        </w:tc>
      </w:tr>
      <w:tr>
        <w:tc>
          <w:tcPr>
            <w:tcW w:type="dxa" w:w="2340"/>
            <w:vAlign w:val="center"/>
          </w:tcPr>
          <w:p>
            <w:pPr>
              <w:spacing w:after="0"/>
            </w:pPr>
            <w:r/>
            <w:r>
              <w:rPr>
                <w:b w:val="0"/>
                <w:sz w:val="17"/>
              </w:rPr>
              <w:t>[Name]</w:t>
            </w:r>
          </w:p>
        </w:tc>
        <w:tc>
          <w:tcPr>
            <w:tcW w:type="dxa" w:w="2340"/>
            <w:vAlign w:val="center"/>
          </w:tcPr>
          <w:p>
            <w:pPr>
              <w:spacing w:after="0"/>
            </w:pPr>
            <w:r/>
            <w:r>
              <w:rPr>
                <w:b w:val="0"/>
                <w:sz w:val="17"/>
              </w:rPr>
              <w:t>[Position]</w:t>
            </w:r>
          </w:p>
        </w:tc>
        <w:tc>
          <w:tcPr>
            <w:tcW w:type="dxa" w:w="2340"/>
            <w:vAlign w:val="center"/>
          </w:tcPr>
          <w:p>
            <w:pPr>
              <w:spacing w:after="0"/>
            </w:pPr>
            <w:r/>
            <w:r>
              <w:rPr>
                <w:b w:val="0"/>
                <w:sz w:val="17"/>
              </w:rPr>
              <w:t>[Files or tasks]</w:t>
            </w:r>
          </w:p>
        </w:tc>
        <w:tc>
          <w:tcPr>
            <w:tcW w:type="dxa" w:w="2340"/>
            <w:vAlign w:val="center"/>
          </w:tcPr>
          <w:p>
            <w:pPr>
              <w:spacing w:after="0"/>
            </w:pPr>
            <w:r/>
            <w:r>
              <w:rPr>
                <w:b w:val="0"/>
                <w:sz w:val="17"/>
              </w:rPr>
              <w:t>[Signature]</w:t>
            </w:r>
          </w:p>
        </w:tc>
      </w:tr>
      <w:tr>
        <w:tc>
          <w:tcPr>
            <w:tcW w:type="dxa" w:w="2340"/>
            <w:vAlign w:val="center"/>
          </w:tcPr>
          <w:p>
            <w:pPr>
              <w:spacing w:after="0"/>
            </w:pPr>
            <w:r/>
            <w:r>
              <w:rPr>
                <w:b w:val="0"/>
                <w:sz w:val="17"/>
              </w:rPr>
              <w:t>[Name]</w:t>
            </w:r>
          </w:p>
        </w:tc>
        <w:tc>
          <w:tcPr>
            <w:tcW w:type="dxa" w:w="2340"/>
            <w:vAlign w:val="center"/>
          </w:tcPr>
          <w:p>
            <w:pPr>
              <w:spacing w:after="0"/>
            </w:pPr>
            <w:r/>
            <w:r>
              <w:rPr>
                <w:b w:val="0"/>
                <w:sz w:val="17"/>
              </w:rPr>
              <w:t>[Position]</w:t>
            </w:r>
          </w:p>
        </w:tc>
        <w:tc>
          <w:tcPr>
            <w:tcW w:type="dxa" w:w="2340"/>
            <w:vAlign w:val="center"/>
          </w:tcPr>
          <w:p>
            <w:pPr>
              <w:spacing w:after="0"/>
            </w:pPr>
            <w:r/>
            <w:r>
              <w:rPr>
                <w:b w:val="0"/>
                <w:sz w:val="17"/>
              </w:rPr>
              <w:t>[Files or tasks]</w:t>
            </w:r>
          </w:p>
        </w:tc>
        <w:tc>
          <w:tcPr>
            <w:tcW w:type="dxa" w:w="2340"/>
            <w:vAlign w:val="center"/>
          </w:tcPr>
          <w:p>
            <w:pPr>
              <w:spacing w:after="0"/>
            </w:pPr>
            <w:r/>
            <w:r>
              <w:rPr>
                <w:b w:val="0"/>
                <w:sz w:val="17"/>
              </w:rPr>
              <w:t>[Signature]</w:t>
            </w:r>
          </w:p>
        </w:tc>
      </w:tr>
      <w:tr>
        <w:tc>
          <w:tcPr>
            <w:tcW w:type="dxa" w:w="2340"/>
            <w:vAlign w:val="center"/>
          </w:tcPr>
          <w:p>
            <w:pPr>
              <w:spacing w:after="0"/>
            </w:pPr>
            <w:r/>
            <w:r>
              <w:rPr>
                <w:b w:val="0"/>
                <w:sz w:val="17"/>
              </w:rPr>
              <w:t>[Name]</w:t>
            </w:r>
          </w:p>
        </w:tc>
        <w:tc>
          <w:tcPr>
            <w:tcW w:type="dxa" w:w="2340"/>
            <w:vAlign w:val="center"/>
          </w:tcPr>
          <w:p>
            <w:pPr>
              <w:spacing w:after="0"/>
            </w:pPr>
            <w:r/>
            <w:r>
              <w:rPr>
                <w:b w:val="0"/>
                <w:sz w:val="17"/>
              </w:rPr>
              <w:t>[Position]</w:t>
            </w:r>
          </w:p>
        </w:tc>
        <w:tc>
          <w:tcPr>
            <w:tcW w:type="dxa" w:w="2340"/>
            <w:vAlign w:val="center"/>
          </w:tcPr>
          <w:p>
            <w:pPr>
              <w:spacing w:after="0"/>
            </w:pPr>
            <w:r/>
            <w:r>
              <w:rPr>
                <w:b w:val="0"/>
                <w:sz w:val="17"/>
              </w:rPr>
              <w:t>[Files or tasks]</w:t>
            </w:r>
          </w:p>
        </w:tc>
        <w:tc>
          <w:tcPr>
            <w:tcW w:type="dxa" w:w="2340"/>
            <w:vAlign w:val="center"/>
          </w:tcPr>
          <w:p>
            <w:pPr>
              <w:spacing w:after="0"/>
            </w:pPr>
            <w:r/>
            <w:r>
              <w:rPr>
                <w:b w:val="0"/>
                <w:sz w:val="17"/>
              </w:rPr>
              <w:t>[Signature]</w:t>
            </w:r>
          </w:p>
        </w:tc>
      </w:tr>
    </w:tbl>
    <w:sectPr w:rsidR="00FC693F" w:rsidRPr="0006063C" w:rsidSect="00034616">
      <w:footerReference w:type="default" r:id="rId9"/>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PANADERO Project Contributions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